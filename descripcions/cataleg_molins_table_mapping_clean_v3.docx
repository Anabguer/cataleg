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Cataleg Molins - Mapeo de tablas (versión limpia)</w:t>
      </w:r>
    </w:p>
    <w:p>
      <w:r>
        <w:t>Documento actualizado sin tablas históricas/duplicadas eliminadas.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